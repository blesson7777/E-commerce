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NatureNest Database Table Design Documentation</w:t>
      </w:r>
    </w:p>
    <w:p>
      <w:r>
        <w:t>Generated on: 2026-02-16 10:58:14</w:t>
      </w:r>
    </w:p>
    <w:p>
      <w:r>
        <w:t>Columns: Sl No | Field Name | Data Type | Constraint | Description</w:t>
      </w:r>
    </w:p>
    <w:p>
      <w:pPr>
        <w:pStyle w:val="Heading1"/>
      </w:pPr>
      <w:r>
        <w:t>Table: accounts_customeraddress</w:t>
      </w:r>
    </w:p>
    <w:p>
      <w:r>
        <w:t>Model: accounts.CustomerAddress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CASCADE,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CharField (max_length=40)</w:t>
            </w:r>
          </w:p>
        </w:tc>
        <w:tc>
          <w:tcPr>
            <w:tcW w:type="dxa" w:w="1728"/>
          </w:tcPr>
          <w:p>
            <w:r>
              <w:t>NOT NULL, default='Home'</w:t>
            </w:r>
          </w:p>
        </w:tc>
        <w:tc>
          <w:tcPr>
            <w:tcW w:type="dxa" w:w="1728"/>
          </w:tcPr>
          <w:p>
            <w:r>
              <w:t>Stores Label.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Address.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location_id</w:t>
            </w:r>
          </w:p>
        </w:tc>
        <w:tc>
          <w:tcPr>
            <w:tcW w:type="dxa" w:w="1728"/>
          </w:tcPr>
          <w:p>
            <w:r>
              <w:t>ForeignKey (to=locations.Location)</w:t>
            </w:r>
          </w:p>
        </w:tc>
        <w:tc>
          <w:tcPr>
            <w:tcW w:type="dxa" w:w="1728"/>
          </w:tcPr>
          <w:p>
            <w:r>
              <w:t>FOREIGN KEY -&gt; locations.Location, ON DELETE SET NULL, NULL, INDEXED</w:t>
            </w:r>
          </w:p>
        </w:tc>
        <w:tc>
          <w:tcPr>
            <w:tcW w:type="dxa" w:w="1728"/>
          </w:tcPr>
          <w:p>
            <w:r>
              <w:t>Reference to locations.Location.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is_default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default=False</w:t>
            </w:r>
          </w:p>
        </w:tc>
        <w:tc>
          <w:tcPr>
            <w:tcW w:type="dxa" w:w="1728"/>
          </w:tcPr>
          <w:p>
            <w:r>
              <w:t>Stores Is default.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default=True</w:t>
            </w:r>
          </w:p>
        </w:tc>
        <w:tc>
          <w:tcPr>
            <w:tcW w:type="dxa" w:w="1728"/>
          </w:tcPr>
          <w:p>
            <w:r>
              <w:t>Stores Is active.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</w:t>
            </w:r>
          </w:p>
        </w:tc>
        <w:tc>
          <w:tcPr>
            <w:tcW w:type="dxa" w:w="1728"/>
          </w:tcPr>
          <w:p>
            <w:r>
              <w:t>Timestamp when the record was last updated.</w:t>
            </w:r>
          </w:p>
        </w:tc>
      </w:tr>
    </w:tbl>
    <w:p/>
    <w:p>
      <w:pPr>
        <w:pStyle w:val="Heading1"/>
      </w:pPr>
      <w:r>
        <w:t>Table: accounts_customerprofile</w:t>
      </w:r>
    </w:p>
    <w:p>
      <w:r>
        <w:t>Model: accounts.CustomerProfile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OneToOneField (to=accounts.User)</w:t>
            </w:r>
          </w:p>
        </w:tc>
        <w:tc>
          <w:tcPr>
            <w:tcW w:type="dxa" w:w="1728"/>
          </w:tcPr>
          <w:p>
            <w:r>
              <w:t>ONE-TO-ONE, FOREIGN KEY -&gt; accounts.User, ON DELETE CASCADE, UNIQUE,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district_id</w:t>
            </w:r>
          </w:p>
        </w:tc>
        <w:tc>
          <w:tcPr>
            <w:tcW w:type="dxa" w:w="1728"/>
          </w:tcPr>
          <w:p>
            <w:r>
              <w:t>ForeignKey (to=locations.District)</w:t>
            </w:r>
          </w:p>
        </w:tc>
        <w:tc>
          <w:tcPr>
            <w:tcW w:type="dxa" w:w="1728"/>
          </w:tcPr>
          <w:p>
            <w:r>
              <w:t>FOREIGN KEY -&gt; locations.District, ON DELETE SET NULL, NULL, INDEXED</w:t>
            </w:r>
          </w:p>
        </w:tc>
        <w:tc>
          <w:tcPr>
            <w:tcW w:type="dxa" w:w="1728"/>
          </w:tcPr>
          <w:p>
            <w:r>
              <w:t>Reference to locations.District.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location_id</w:t>
            </w:r>
          </w:p>
        </w:tc>
        <w:tc>
          <w:tcPr>
            <w:tcW w:type="dxa" w:w="1728"/>
          </w:tcPr>
          <w:p>
            <w:r>
              <w:t>ForeignKey (to=locations.Location)</w:t>
            </w:r>
          </w:p>
        </w:tc>
        <w:tc>
          <w:tcPr>
            <w:tcW w:type="dxa" w:w="1728"/>
          </w:tcPr>
          <w:p>
            <w:r>
              <w:t>FOREIGN KEY -&gt; locations.Location, ON DELETE SET NULL, NULL, INDEXED</w:t>
            </w:r>
          </w:p>
        </w:tc>
        <w:tc>
          <w:tcPr>
            <w:tcW w:type="dxa" w:w="1728"/>
          </w:tcPr>
          <w:p>
            <w:r>
              <w:t>Reference to locations.Location.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Address.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</w:t>
            </w:r>
          </w:p>
        </w:tc>
        <w:tc>
          <w:tcPr>
            <w:tcW w:type="dxa" w:w="1728"/>
          </w:tcPr>
          <w:p>
            <w:r>
              <w:t>Timestamp when the record was last updated.</w:t>
            </w:r>
          </w:p>
        </w:tc>
      </w:tr>
    </w:tbl>
    <w:p/>
    <w:p>
      <w:pPr>
        <w:pStyle w:val="Heading1"/>
      </w:pPr>
      <w:r>
        <w:t>Table: accounts_sellerprofile</w:t>
      </w:r>
    </w:p>
    <w:p>
      <w:r>
        <w:t>Model: accounts.SellerProfile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OneToOneField (to=accounts.User)</w:t>
            </w:r>
          </w:p>
        </w:tc>
        <w:tc>
          <w:tcPr>
            <w:tcW w:type="dxa" w:w="1728"/>
          </w:tcPr>
          <w:p>
            <w:r>
              <w:t>ONE-TO-ONE, FOREIGN KEY -&gt; accounts.User, ON DELETE CASCADE, UNIQUE,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store_name</w:t>
            </w:r>
          </w:p>
        </w:tc>
        <w:tc>
          <w:tcPr>
            <w:tcW w:type="dxa" w:w="1728"/>
          </w:tcPr>
          <w:p>
            <w:r>
              <w:t>CharField (max_length=120)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Store name.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business_license_number</w:t>
            </w:r>
          </w:p>
        </w:tc>
        <w:tc>
          <w:tcPr>
            <w:tcW w:type="dxa" w:w="1728"/>
          </w:tcPr>
          <w:p>
            <w:r>
              <w:t>CharField (max_length=80)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Business license number.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verification_status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NULL, default=SellerProfile.VerificationStatus.PENDING, choices=[pending, verified, rejected, flagged]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is_suspended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default=False</w:t>
            </w:r>
          </w:p>
        </w:tc>
        <w:tc>
          <w:tcPr>
            <w:tcW w:type="dxa" w:w="1728"/>
          </w:tcPr>
          <w:p>
            <w:r>
              <w:t>Stores Is suspended.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suspension_note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Suspension note.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risk_score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default=0.0</w:t>
            </w:r>
          </w:p>
        </w:tc>
        <w:tc>
          <w:tcPr>
            <w:tcW w:type="dxa" w:w="1728"/>
          </w:tcPr>
          <w:p>
            <w:r>
              <w:t>Stores Risk score.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total_sales</w:t>
            </w:r>
          </w:p>
        </w:tc>
        <w:tc>
          <w:tcPr>
            <w:tcW w:type="dxa" w:w="1728"/>
          </w:tcPr>
          <w:p>
            <w:r>
              <w:t>DecimalField (max_digits=12, decimal_places=2)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Total sales.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</w:t>
            </w:r>
          </w:p>
        </w:tc>
        <w:tc>
          <w:tcPr>
            <w:tcW w:type="dxa" w:w="1728"/>
          </w:tcPr>
          <w:p>
            <w:r>
              <w:t>Timestamp when the record was last updated.</w:t>
            </w:r>
          </w:p>
        </w:tc>
      </w:tr>
    </w:tbl>
    <w:p/>
    <w:p>
      <w:pPr>
        <w:pStyle w:val="Heading1"/>
      </w:pPr>
      <w:r>
        <w:t>Table: accounts_user</w:t>
      </w:r>
    </w:p>
    <w:p>
      <w:r>
        <w:t>Model: accounts.User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CharField (max_length=128)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Password.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last_login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Last login.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is_superuser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default=False</w:t>
            </w:r>
          </w:p>
        </w:tc>
        <w:tc>
          <w:tcPr>
            <w:tcW w:type="dxa" w:w="1728"/>
          </w:tcPr>
          <w:p>
            <w:r>
              <w:t>Designates that this user has all permissions without explicitly assigning them.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CharField (max_length=150)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Required. 150 characters or fewer. Letters, digits and @/./+/-/_ only.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first_name</w:t>
            </w:r>
          </w:p>
        </w:tc>
        <w:tc>
          <w:tcPr>
            <w:tcW w:type="dxa" w:w="1728"/>
          </w:tcPr>
          <w:p>
            <w:r>
              <w:t>CharField (max_length=150)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First name.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last_name</w:t>
            </w:r>
          </w:p>
        </w:tc>
        <w:tc>
          <w:tcPr>
            <w:tcW w:type="dxa" w:w="1728"/>
          </w:tcPr>
          <w:p>
            <w:r>
              <w:t>CharField (max_length=150)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Last name.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is_staff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default=False</w:t>
            </w:r>
          </w:p>
        </w:tc>
        <w:tc>
          <w:tcPr>
            <w:tcW w:type="dxa" w:w="1728"/>
          </w:tcPr>
          <w:p>
            <w:r>
              <w:t>Designates whether the user can log into this admin site.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default=True</w:t>
            </w:r>
          </w:p>
        </w:tc>
        <w:tc>
          <w:tcPr>
            <w:tcW w:type="dxa" w:w="1728"/>
          </w:tcPr>
          <w:p>
            <w:r>
              <w:t>Designates whether this user should be treated as active. Unselect this instead of deleting accounts.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date_joined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default=now()</w:t>
            </w:r>
          </w:p>
        </w:tc>
        <w:tc>
          <w:tcPr>
            <w:tcW w:type="dxa" w:w="1728"/>
          </w:tcPr>
          <w:p>
            <w:r>
              <w:t>Stores Date joined.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CharField (max_length=254)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Stores Email address.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NULL, default=User.UserRole.CUSTOMER, choices=[admin, seller, customer]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phone_number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Phone number.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profile_photo_url</w:t>
            </w:r>
          </w:p>
        </w:tc>
        <w:tc>
          <w:tcPr>
            <w:tcW w:type="dxa" w:w="1728"/>
          </w:tcPr>
          <w:p>
            <w:r>
              <w:t>CharField (max_length=200)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Profile photo url.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is_email_verified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default=False</w:t>
            </w:r>
          </w:p>
        </w:tc>
        <w:tc>
          <w:tcPr>
            <w:tcW w:type="dxa" w:w="1728"/>
          </w:tcPr>
          <w:p>
            <w:r>
              <w:t>Stores Is email verified.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</w:t>
            </w:r>
          </w:p>
        </w:tc>
        <w:tc>
          <w:tcPr>
            <w:tcW w:type="dxa" w:w="1728"/>
          </w:tcPr>
          <w:p>
            <w:r>
              <w:t>Timestamp when the record was last updated.</w:t>
            </w:r>
          </w:p>
        </w:tc>
      </w:tr>
    </w:tbl>
    <w:p/>
    <w:p>
      <w:pPr>
        <w:pStyle w:val="Heading1"/>
      </w:pPr>
      <w:r>
        <w:t>Table: analytics_riskdriftsnapshot</w:t>
      </w:r>
    </w:p>
    <w:p>
      <w:r>
        <w:t>Model: analytics.RiskDriftSnapshot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model_id</w:t>
            </w:r>
          </w:p>
        </w:tc>
        <w:tc>
          <w:tcPr>
            <w:tcW w:type="dxa" w:w="1728"/>
          </w:tcPr>
          <w:p>
            <w:r>
              <w:t>ForeignKey (to=analytics.RiskModelVersion)</w:t>
            </w:r>
          </w:p>
        </w:tc>
        <w:tc>
          <w:tcPr>
            <w:tcW w:type="dxa" w:w="1728"/>
          </w:tcPr>
          <w:p>
            <w:r>
              <w:t>FOREIGN KEY -&gt; analytics.RiskModelVersion, ON DELETE SET NULL, NULL, INDEXED</w:t>
            </w:r>
          </w:p>
        </w:tc>
        <w:tc>
          <w:tcPr>
            <w:tcW w:type="dxa" w:w="1728"/>
          </w:tcPr>
          <w:p>
            <w:r>
              <w:t>Reference to analytics.RiskModelVersion.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overall_drift_score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Overall drift score.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feature_drift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default=dict()</w:t>
            </w:r>
          </w:p>
        </w:tc>
        <w:tc>
          <w:tcPr>
            <w:tcW w:type="dxa" w:w="1728"/>
          </w:tcPr>
          <w:p>
            <w:r>
              <w:t>Stores Feature drift.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is_alert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default=False</w:t>
            </w:r>
          </w:p>
        </w:tc>
        <w:tc>
          <w:tcPr>
            <w:tcW w:type="dxa" w:w="1728"/>
          </w:tcPr>
          <w:p>
            <w:r>
              <w:t>Stores Is alert.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snapshot_count</w:t>
            </w:r>
          </w:p>
        </w:tc>
        <w:tc>
          <w:tcPr>
            <w:tcW w:type="dxa" w:w="1728"/>
          </w:tcPr>
          <w:p>
            <w:r>
              <w:t>PositiveIntegerField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Snapshot count.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</w:tbl>
    <w:p/>
    <w:p>
      <w:pPr>
        <w:pStyle w:val="Heading1"/>
      </w:pPr>
      <w:r>
        <w:t>Table: analytics_riskmodelbacktest</w:t>
      </w:r>
    </w:p>
    <w:p>
      <w:r>
        <w:t>Model: analytics.RiskModelBacktest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model_id</w:t>
            </w:r>
          </w:p>
        </w:tc>
        <w:tc>
          <w:tcPr>
            <w:tcW w:type="dxa" w:w="1728"/>
          </w:tcPr>
          <w:p>
            <w:r>
              <w:t>ForeignKey (to=analytics.RiskModelVersion)</w:t>
            </w:r>
          </w:p>
        </w:tc>
        <w:tc>
          <w:tcPr>
            <w:tcW w:type="dxa" w:w="1728"/>
          </w:tcPr>
          <w:p>
            <w:r>
              <w:t>FOREIGN KEY -&gt; analytics.RiskModelVersion, ON DELETE CASCADE, NOT NULL, INDEXED</w:t>
            </w:r>
          </w:p>
        </w:tc>
        <w:tc>
          <w:tcPr>
            <w:tcW w:type="dxa" w:w="1728"/>
          </w:tcPr>
          <w:p>
            <w:r>
              <w:t>Reference to analytics.RiskModelVersion.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sample_size</w:t>
            </w:r>
          </w:p>
        </w:tc>
        <w:tc>
          <w:tcPr>
            <w:tcW w:type="dxa" w:w="1728"/>
          </w:tcPr>
          <w:p>
            <w:r>
              <w:t>PositiveIntegerField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Sample size.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precision_score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Precision score.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recall_score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Recall score.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f1_score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F1 score.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auc_score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Auc score.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confusion_matrix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default=dict()</w:t>
            </w:r>
          </w:p>
        </w:tc>
        <w:tc>
          <w:tcPr>
            <w:tcW w:type="dxa" w:w="1728"/>
          </w:tcPr>
          <w:p>
            <w:r>
              <w:t>Stores Confusion matrix.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Notes.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</w:tbl>
    <w:p/>
    <w:p>
      <w:pPr>
        <w:pStyle w:val="Heading1"/>
      </w:pPr>
      <w:r>
        <w:t>Table: analytics_riskmodelversion</w:t>
      </w:r>
    </w:p>
    <w:p>
      <w:r>
        <w:t>Model: analytics.RiskModelVersion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model_name</w:t>
            </w:r>
          </w:p>
        </w:tc>
        <w:tc>
          <w:tcPr>
            <w:tcW w:type="dxa" w:w="1728"/>
          </w:tcPr>
          <w:p>
            <w:r>
              <w:t>CharField (max_length=60)</w:t>
            </w:r>
          </w:p>
        </w:tc>
        <w:tc>
          <w:tcPr>
            <w:tcW w:type="dxa" w:w="1728"/>
          </w:tcPr>
          <w:p>
            <w:r>
              <w:t>NOT NULL, default='seller_fraud'</w:t>
            </w:r>
          </w:p>
        </w:tc>
        <w:tc>
          <w:tcPr>
            <w:tcW w:type="dxa" w:w="1728"/>
          </w:tcPr>
          <w:p>
            <w:r>
              <w:t>Stores Model name.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CharField (max_length=60)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Stores Version.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CharField (max_length=80)</w:t>
            </w:r>
          </w:p>
        </w:tc>
        <w:tc>
          <w:tcPr>
            <w:tcW w:type="dxa" w:w="1728"/>
          </w:tcPr>
          <w:p>
            <w:r>
              <w:t>NOT NULL, default='hybrid_logistic'</w:t>
            </w:r>
          </w:p>
        </w:tc>
        <w:tc>
          <w:tcPr>
            <w:tcW w:type="dxa" w:w="1728"/>
          </w:tcPr>
          <w:p>
            <w:r>
              <w:t>Stores Algorithm.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NULL, default=RiskModelVersion.ModelStage.DRAFT, choices=[draft, staging, production, archived]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default=False</w:t>
            </w:r>
          </w:p>
        </w:tc>
        <w:tc>
          <w:tcPr>
            <w:tcW w:type="dxa" w:w="1728"/>
          </w:tcPr>
          <w:p>
            <w:r>
              <w:t>Stores Is active.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bias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default=0.0</w:t>
            </w:r>
          </w:p>
        </w:tc>
        <w:tc>
          <w:tcPr>
            <w:tcW w:type="dxa" w:w="1728"/>
          </w:tcPr>
          <w:p>
            <w:r>
              <w:t>Stores Bias.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decision_threshold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default=0.7</w:t>
            </w:r>
          </w:p>
        </w:tc>
        <w:tc>
          <w:tcPr>
            <w:tcW w:type="dxa" w:w="1728"/>
          </w:tcPr>
          <w:p>
            <w:r>
              <w:t>Stores Decision threshold.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feature_weights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default=dict()</w:t>
            </w:r>
          </w:p>
        </w:tc>
        <w:tc>
          <w:tcPr>
            <w:tcW w:type="dxa" w:w="1728"/>
          </w:tcPr>
          <w:p>
            <w:r>
              <w:t>Stores Feature weights.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calibration_bins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default=list()</w:t>
            </w:r>
          </w:p>
        </w:tc>
        <w:tc>
          <w:tcPr>
            <w:tcW w:type="dxa" w:w="1728"/>
          </w:tcPr>
          <w:p>
            <w:r>
              <w:t>Stores Calibration bins.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drift_baseline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default=dict()</w:t>
            </w:r>
          </w:p>
        </w:tc>
        <w:tc>
          <w:tcPr>
            <w:tcW w:type="dxa" w:w="1728"/>
          </w:tcPr>
          <w:p>
            <w:r>
              <w:t>Stores Drift baseline.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quality_metrics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default=dict()</w:t>
            </w:r>
          </w:p>
        </w:tc>
        <w:tc>
          <w:tcPr>
            <w:tcW w:type="dxa" w:w="1728"/>
          </w:tcPr>
          <w:p>
            <w:r>
              <w:t>Stores Quality metrics.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training_window_start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Training window start.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training_window_end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Training window end.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training_samples</w:t>
            </w:r>
          </w:p>
        </w:tc>
        <w:tc>
          <w:tcPr>
            <w:tcW w:type="dxa" w:w="1728"/>
          </w:tcPr>
          <w:p>
            <w:r>
              <w:t>PositiveIntegerField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Training samples.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positive_samples</w:t>
            </w:r>
          </w:p>
        </w:tc>
        <w:tc>
          <w:tcPr>
            <w:tcW w:type="dxa" w:w="1728"/>
          </w:tcPr>
          <w:p>
            <w:r>
              <w:t>PositiveIntegerField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Positive samples.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trained_at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Trained at.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</w:t>
            </w:r>
          </w:p>
        </w:tc>
        <w:tc>
          <w:tcPr>
            <w:tcW w:type="dxa" w:w="1728"/>
          </w:tcPr>
          <w:p>
            <w:r>
              <w:t>Timestamp when the record was last updated.</w:t>
            </w:r>
          </w:p>
        </w:tc>
      </w:tr>
    </w:tbl>
    <w:p/>
    <w:p>
      <w:pPr>
        <w:pStyle w:val="Heading1"/>
      </w:pPr>
      <w:r>
        <w:t>Table: analytics_riskperformancedrift</w:t>
      </w:r>
    </w:p>
    <w:p>
      <w:r>
        <w:t>Model: analytics.RiskPerformanceDrift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model_id</w:t>
            </w:r>
          </w:p>
        </w:tc>
        <w:tc>
          <w:tcPr>
            <w:tcW w:type="dxa" w:w="1728"/>
          </w:tcPr>
          <w:p>
            <w:r>
              <w:t>ForeignKey (to=analytics.RiskModelVersion)</w:t>
            </w:r>
          </w:p>
        </w:tc>
        <w:tc>
          <w:tcPr>
            <w:tcW w:type="dxa" w:w="1728"/>
          </w:tcPr>
          <w:p>
            <w:r>
              <w:t>FOREIGN KEY -&gt; analytics.RiskModelVersion, ON DELETE SET NULL, NULL, INDEXED</w:t>
            </w:r>
          </w:p>
        </w:tc>
        <w:tc>
          <w:tcPr>
            <w:tcW w:type="dxa" w:w="1728"/>
          </w:tcPr>
          <w:p>
            <w:r>
              <w:t>Reference to analytics.RiskModelVersion.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baseline_f1_score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Baseline f1 score.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current_f1_score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Current f1 score.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drift_score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Drift score.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is_alert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default=False</w:t>
            </w:r>
          </w:p>
        </w:tc>
        <w:tc>
          <w:tcPr>
            <w:tcW w:type="dxa" w:w="1728"/>
          </w:tcPr>
          <w:p>
            <w:r>
              <w:t>Stores Is alert.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window_start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Window start.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window_end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Window end.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metadata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default=dict()</w:t>
            </w:r>
          </w:p>
        </w:tc>
        <w:tc>
          <w:tcPr>
            <w:tcW w:type="dxa" w:w="1728"/>
          </w:tcPr>
          <w:p>
            <w:r>
              <w:t>Stores Metadata.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</w:tbl>
    <w:p/>
    <w:p>
      <w:pPr>
        <w:pStyle w:val="Heading1"/>
      </w:pPr>
      <w:r>
        <w:t>Table: analytics_riskrealtimeevent</w:t>
      </w:r>
    </w:p>
    <w:p>
      <w:r>
        <w:t>Model: analytics.RiskRealtimeEvent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seller_id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CASCADE,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event_type</w:t>
            </w:r>
          </w:p>
        </w:tc>
        <w:tc>
          <w:tcPr>
            <w:tcW w:type="dxa" w:w="1728"/>
          </w:tcPr>
          <w:p>
            <w:r>
              <w:t>CharField (max_length=32)</w:t>
            </w:r>
          </w:p>
        </w:tc>
        <w:tc>
          <w:tcPr>
            <w:tcW w:type="dxa" w:w="1728"/>
          </w:tcPr>
          <w:p>
            <w:r>
              <w:t>NOT NULL, choices=[booking_created, booking_cancelled, payment_failed, payment_success, manual_review]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booking_id</w:t>
            </w:r>
          </w:p>
        </w:tc>
        <w:tc>
          <w:tcPr>
            <w:tcW w:type="dxa" w:w="1728"/>
          </w:tcPr>
          <w:p>
            <w:r>
              <w:t>ForeignKey (to=orders.Booking)</w:t>
            </w:r>
          </w:p>
        </w:tc>
        <w:tc>
          <w:tcPr>
            <w:tcW w:type="dxa" w:w="1728"/>
          </w:tcPr>
          <w:p>
            <w:r>
              <w:t>FOREIGN KEY -&gt; orders.Booking, ON DELETE SET NULL, NULL, INDEXED</w:t>
            </w:r>
          </w:p>
        </w:tc>
        <w:tc>
          <w:tcPr>
            <w:tcW w:type="dxa" w:w="1728"/>
          </w:tcPr>
          <w:p>
            <w:r>
              <w:t>Reference to orders.Booking.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transaction_id</w:t>
            </w:r>
          </w:p>
        </w:tc>
        <w:tc>
          <w:tcPr>
            <w:tcW w:type="dxa" w:w="1728"/>
          </w:tcPr>
          <w:p>
            <w:r>
              <w:t>ForeignKey (to=orders.Transaction)</w:t>
            </w:r>
          </w:p>
        </w:tc>
        <w:tc>
          <w:tcPr>
            <w:tcW w:type="dxa" w:w="1728"/>
          </w:tcPr>
          <w:p>
            <w:r>
              <w:t>FOREIGN KEY -&gt; orders.Transaction, ON DELETE SET NULL, NULL, INDEXED</w:t>
            </w:r>
          </w:p>
        </w:tc>
        <w:tc>
          <w:tcPr>
            <w:tcW w:type="dxa" w:w="1728"/>
          </w:tcPr>
          <w:p>
            <w:r>
              <w:t>Reference to orders.Transaction.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payload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default=dict()</w:t>
            </w:r>
          </w:p>
        </w:tc>
        <w:tc>
          <w:tcPr>
            <w:tcW w:type="dxa" w:w="1728"/>
          </w:tcPr>
          <w:p>
            <w:r>
              <w:t>Stores Payload.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snapshot_id</w:t>
            </w:r>
          </w:p>
        </w:tc>
        <w:tc>
          <w:tcPr>
            <w:tcW w:type="dxa" w:w="1728"/>
          </w:tcPr>
          <w:p>
            <w:r>
              <w:t>ForeignKey (to=analytics.SellerRiskSnapshot)</w:t>
            </w:r>
          </w:p>
        </w:tc>
        <w:tc>
          <w:tcPr>
            <w:tcW w:type="dxa" w:w="1728"/>
          </w:tcPr>
          <w:p>
            <w:r>
              <w:t>FOREIGN KEY -&gt; analytics.SellerRiskSnapshot, ON DELETE SET NULL, NULL, INDEXED</w:t>
            </w:r>
          </w:p>
        </w:tc>
        <w:tc>
          <w:tcPr>
            <w:tcW w:type="dxa" w:w="1728"/>
          </w:tcPr>
          <w:p>
            <w:r>
              <w:t>Reference to analytics.SellerRiskSnapshot.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risk_score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Risk score.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calibrated_probability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Calibrated probability.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</w:tbl>
    <w:p/>
    <w:p>
      <w:pPr>
        <w:pStyle w:val="Heading1"/>
      </w:pPr>
      <w:r>
        <w:t>Table: analytics_sellerriskincident</w:t>
      </w:r>
    </w:p>
    <w:p>
      <w:r>
        <w:t>Model: analytics.SellerRiskIncident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seller_id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CASCADE,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snapshot_id</w:t>
            </w:r>
          </w:p>
        </w:tc>
        <w:tc>
          <w:tcPr>
            <w:tcW w:type="dxa" w:w="1728"/>
          </w:tcPr>
          <w:p>
            <w:r>
              <w:t>ForeignKey (to=analytics.SellerRiskSnapshot)</w:t>
            </w:r>
          </w:p>
        </w:tc>
        <w:tc>
          <w:tcPr>
            <w:tcW w:type="dxa" w:w="1728"/>
          </w:tcPr>
          <w:p>
            <w:r>
              <w:t>FOREIGN KEY -&gt; analytics.SellerRiskSnapshot, ON DELETE SET NULL, NULL, INDEXED</w:t>
            </w:r>
          </w:p>
        </w:tc>
        <w:tc>
          <w:tcPr>
            <w:tcW w:type="dxa" w:w="1728"/>
          </w:tcPr>
          <w:p>
            <w:r>
              <w:t>Reference to analytics.SellerRiskSnapshot.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CharField (max_length=32)</w:t>
            </w:r>
          </w:p>
        </w:tc>
        <w:tc>
          <w:tcPr>
            <w:tcW w:type="dxa" w:w="1728"/>
          </w:tcPr>
          <w:p>
            <w:r>
              <w:t>NOT NULL, default=SellerRiskIncident.IncidentStatus.FROZEN_FINE_PENDING, choices=[frozen_fine_pending, fine_paid, appealed, under_review, resolved_unfrozen, resolved_frozen, ...]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risk_score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default=0.0</w:t>
            </w:r>
          </w:p>
        </w:tc>
        <w:tc>
          <w:tcPr>
            <w:tcW w:type="dxa" w:w="1728"/>
          </w:tcPr>
          <w:p>
            <w:r>
              <w:t>Stores Risk score.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classification_label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NULL, default=SellerRiskSnapshot.ClassificationLabel.HIGH, choices=[low_risk, medium_risk, high_risk]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incident_reason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Incident reason.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fine_amount</w:t>
            </w:r>
          </w:p>
        </w:tc>
        <w:tc>
          <w:tcPr>
            <w:tcW w:type="dxa" w:w="1728"/>
          </w:tcPr>
          <w:p>
            <w:r>
              <w:t>DecimalField (max_digits=10, decimal_places=2)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Fine amount.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fine_paid_at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Fine paid at.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appeal_text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Appeal text.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appealed_at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Appealed at.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seller_notified_at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Seller notified at.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seller_acknowledged_at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Seller acknowledged at.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admin_decision_note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Admin decision note.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final_decision_at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Final decision at.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default=True</w:t>
            </w:r>
          </w:p>
        </w:tc>
        <w:tc>
          <w:tcPr>
            <w:tcW w:type="dxa" w:w="1728"/>
          </w:tcPr>
          <w:p>
            <w:r>
              <w:t>Stores Is active.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</w:t>
            </w:r>
          </w:p>
        </w:tc>
        <w:tc>
          <w:tcPr>
            <w:tcW w:type="dxa" w:w="1728"/>
          </w:tcPr>
          <w:p>
            <w:r>
              <w:t>Timestamp when the record was last updated.</w:t>
            </w:r>
          </w:p>
        </w:tc>
      </w:tr>
    </w:tbl>
    <w:p/>
    <w:p>
      <w:pPr>
        <w:pStyle w:val="Heading1"/>
      </w:pPr>
      <w:r>
        <w:t>Table: analytics_sellerrisksnapshot</w:t>
      </w:r>
    </w:p>
    <w:p>
      <w:r>
        <w:t>Model: analytics.SellerRiskSnapshot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seller_id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CASCADE,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risk_score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Risk score.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complaint_ratio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Complaint ratio.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failed_transaction_ratio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Failed transaction ratio.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low_rating_ratio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Low rating ratio.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cancellation_ratio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Cancellation ratio.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stale_pending_ratio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Stale pending ratio.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anomaly_score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Anomaly score.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confidence_score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Confidence score.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risk_velocity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Risk velocity.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model_probability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Model probability.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calibrated_probability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Calibrated probability.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decision_threshold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default=0.7</w:t>
            </w:r>
          </w:p>
        </w:tc>
        <w:tc>
          <w:tcPr>
            <w:tcW w:type="dxa" w:w="1728"/>
          </w:tcPr>
          <w:p>
            <w:r>
              <w:t>Stores Decision threshold.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drift_score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Drift score.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network_risk_score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Network risk score.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sequence_risk_score</w:t>
            </w:r>
          </w:p>
        </w:tc>
        <w:tc>
          <w:tcPr>
            <w:tcW w:type="dxa" w:w="1728"/>
          </w:tcPr>
          <w:p>
            <w:r>
              <w:t>FloatField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Sequence risk score.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classification_label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NULL, default=SellerRiskSnapshot.ClassificationLabel.LOW, choices=[low_risk, medium_risk, high_risk]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model_version</w:t>
            </w:r>
          </w:p>
        </w:tc>
        <w:tc>
          <w:tcPr>
            <w:tcW w:type="dxa" w:w="1728"/>
          </w:tcPr>
          <w:p>
            <w:r>
              <w:t>CharField (max_length=40)</w:t>
            </w:r>
          </w:p>
        </w:tc>
        <w:tc>
          <w:tcPr>
            <w:tcW w:type="dxa" w:w="1728"/>
          </w:tcPr>
          <w:p>
            <w:r>
              <w:t>NOT NULL, default='hybrid_v2'</w:t>
            </w:r>
          </w:p>
        </w:tc>
        <w:tc>
          <w:tcPr>
            <w:tcW w:type="dxa" w:w="1728"/>
          </w:tcPr>
          <w:p>
            <w:r>
              <w:t>Stores Model version.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feature_vector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default=dict()</w:t>
            </w:r>
          </w:p>
        </w:tc>
        <w:tc>
          <w:tcPr>
            <w:tcW w:type="dxa" w:w="1728"/>
          </w:tcPr>
          <w:p>
            <w:r>
              <w:t>Stores Feature vector.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top_contributors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default=list()</w:t>
            </w:r>
          </w:p>
        </w:tc>
        <w:tc>
          <w:tcPr>
            <w:tcW w:type="dxa" w:w="1728"/>
          </w:tcPr>
          <w:p>
            <w:r>
              <w:t>Stores Top contributors.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risk_factors</w:t>
            </w:r>
          </w:p>
        </w:tc>
        <w:tc>
          <w:tcPr>
            <w:tcW w:type="dxa" w:w="1728"/>
          </w:tcPr>
          <w:p>
            <w:r>
              <w:t>JSONField</w:t>
            </w:r>
          </w:p>
        </w:tc>
        <w:tc>
          <w:tcPr>
            <w:tcW w:type="dxa" w:w="1728"/>
          </w:tcPr>
          <w:p>
            <w:r>
              <w:t>NOT NULL, default=list()</w:t>
            </w:r>
          </w:p>
        </w:tc>
        <w:tc>
          <w:tcPr>
            <w:tcW w:type="dxa" w:w="1728"/>
          </w:tcPr>
          <w:p>
            <w:r>
              <w:t>Stores Risk factors.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is_flagged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default=False</w:t>
            </w:r>
          </w:p>
        </w:tc>
        <w:tc>
          <w:tcPr>
            <w:tcW w:type="dxa" w:w="1728"/>
          </w:tcPr>
          <w:p>
            <w:r>
              <w:t>Stores Is flagged.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</w:tbl>
    <w:p/>
    <w:p>
      <w:pPr>
        <w:pStyle w:val="Heading1"/>
      </w:pPr>
      <w:r>
        <w:t>Table: catalog_category</w:t>
      </w:r>
    </w:p>
    <w:p>
      <w:r>
        <w:t>Model: catalog.Category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 (max_length=120)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Stores Name.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Description.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default=True</w:t>
            </w:r>
          </w:p>
        </w:tc>
        <w:tc>
          <w:tcPr>
            <w:tcW w:type="dxa" w:w="1728"/>
          </w:tcPr>
          <w:p>
            <w:r>
              <w:t>Stores Is active.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</w:tbl>
    <w:p/>
    <w:p>
      <w:pPr>
        <w:pStyle w:val="Heading1"/>
      </w:pPr>
      <w:r>
        <w:t>Table: catalog_product</w:t>
      </w:r>
    </w:p>
    <w:p>
      <w:r>
        <w:t>Model: catalog.Product</w:t>
      </w:r>
    </w:p>
    <w:p>
      <w:r>
        <w:t>Table-level constraints: UNIQUE (seller, 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seller_id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CASCADE,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category_id</w:t>
            </w:r>
          </w:p>
        </w:tc>
        <w:tc>
          <w:tcPr>
            <w:tcW w:type="dxa" w:w="1728"/>
          </w:tcPr>
          <w:p>
            <w:r>
              <w:t>ForeignKey (to=catalog.Category)</w:t>
            </w:r>
          </w:p>
        </w:tc>
        <w:tc>
          <w:tcPr>
            <w:tcW w:type="dxa" w:w="1728"/>
          </w:tcPr>
          <w:p>
            <w:r>
              <w:t>FOREIGN KEY -&gt; catalog.Category, ON DELETE PROTECT, NOT NULL, INDEXED</w:t>
            </w:r>
          </w:p>
        </w:tc>
        <w:tc>
          <w:tcPr>
            <w:tcW w:type="dxa" w:w="1728"/>
          </w:tcPr>
          <w:p>
            <w:r>
              <w:t>Reference to catalog.Category.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location_id</w:t>
            </w:r>
          </w:p>
        </w:tc>
        <w:tc>
          <w:tcPr>
            <w:tcW w:type="dxa" w:w="1728"/>
          </w:tcPr>
          <w:p>
            <w:r>
              <w:t>ForeignKey (to=locations.Location)</w:t>
            </w:r>
          </w:p>
        </w:tc>
        <w:tc>
          <w:tcPr>
            <w:tcW w:type="dxa" w:w="1728"/>
          </w:tcPr>
          <w:p>
            <w:r>
              <w:t>FOREIGN KEY -&gt; locations.Location, ON DELETE SET NULL, NULL, INDEXED</w:t>
            </w:r>
          </w:p>
        </w:tc>
        <w:tc>
          <w:tcPr>
            <w:tcW w:type="dxa" w:w="1728"/>
          </w:tcPr>
          <w:p>
            <w:r>
              <w:t>Reference to locations.Location.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 (max_length=150)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Name.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Description.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photo</w:t>
            </w:r>
          </w:p>
        </w:tc>
        <w:tc>
          <w:tcPr>
            <w:tcW w:type="dxa" w:w="1728"/>
          </w:tcPr>
          <w:p>
            <w:r>
              <w:t>FileField (max_length=100)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Photo.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DecimalField (max_digits=10, decimal_places=2)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Price.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stock_quantity</w:t>
            </w:r>
          </w:p>
        </w:tc>
        <w:tc>
          <w:tcPr>
            <w:tcW w:type="dxa" w:w="1728"/>
          </w:tcPr>
          <w:p>
            <w:r>
              <w:t>PositiveIntegerField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Stock quantity.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DecimalField (max_digits=8, decimal_places=2)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Weight.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CharField (max_length=60)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Size.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default=True</w:t>
            </w:r>
          </w:p>
        </w:tc>
        <w:tc>
          <w:tcPr>
            <w:tcW w:type="dxa" w:w="1728"/>
          </w:tcPr>
          <w:p>
            <w:r>
              <w:t>Stores Is active.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</w:t>
            </w:r>
          </w:p>
        </w:tc>
        <w:tc>
          <w:tcPr>
            <w:tcW w:type="dxa" w:w="1728"/>
          </w:tcPr>
          <w:p>
            <w:r>
              <w:t>Timestamp when the record was last updated.</w:t>
            </w:r>
          </w:p>
        </w:tc>
      </w:tr>
    </w:tbl>
    <w:p/>
    <w:p>
      <w:pPr>
        <w:pStyle w:val="Heading1"/>
      </w:pPr>
      <w:r>
        <w:t>Table: locations_district</w:t>
      </w:r>
    </w:p>
    <w:p>
      <w:r>
        <w:t>Model: locations.District</w:t>
      </w:r>
    </w:p>
    <w:p>
      <w:r>
        <w:t>Table-level constraints: UNIQUE (state, name) [name=locations_unique_state_district]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state_id</w:t>
            </w:r>
          </w:p>
        </w:tc>
        <w:tc>
          <w:tcPr>
            <w:tcW w:type="dxa" w:w="1728"/>
          </w:tcPr>
          <w:p>
            <w:r>
              <w:t>ForeignKey (to=locations.State)</w:t>
            </w:r>
          </w:p>
        </w:tc>
        <w:tc>
          <w:tcPr>
            <w:tcW w:type="dxa" w:w="1728"/>
          </w:tcPr>
          <w:p>
            <w:r>
              <w:t>FOREIGN KEY -&gt; locations.State, ON DELETE CASCADE, NULL, INDEXED</w:t>
            </w:r>
          </w:p>
        </w:tc>
        <w:tc>
          <w:tcPr>
            <w:tcW w:type="dxa" w:w="1728"/>
          </w:tcPr>
          <w:p>
            <w:r>
              <w:t>Reference to locations.State.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 (max_length=100)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Name.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default=True</w:t>
            </w:r>
          </w:p>
        </w:tc>
        <w:tc>
          <w:tcPr>
            <w:tcW w:type="dxa" w:w="1728"/>
          </w:tcPr>
          <w:p>
            <w:r>
              <w:t>Stores Is active.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</w:tbl>
    <w:p/>
    <w:p>
      <w:pPr>
        <w:pStyle w:val="Heading1"/>
      </w:pPr>
      <w:r>
        <w:t>Table: locations_location</w:t>
      </w:r>
    </w:p>
    <w:p>
      <w:r>
        <w:t>Model: locations.Location</w:t>
      </w:r>
    </w:p>
    <w:p>
      <w:r>
        <w:t>Table-level constraints: UNIQUE (district, name, postal_code)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district_id</w:t>
            </w:r>
          </w:p>
        </w:tc>
        <w:tc>
          <w:tcPr>
            <w:tcW w:type="dxa" w:w="1728"/>
          </w:tcPr>
          <w:p>
            <w:r>
              <w:t>ForeignKey (to=locations.District)</w:t>
            </w:r>
          </w:p>
        </w:tc>
        <w:tc>
          <w:tcPr>
            <w:tcW w:type="dxa" w:w="1728"/>
          </w:tcPr>
          <w:p>
            <w:r>
              <w:t>FOREIGN KEY -&gt; locations.District, ON DELETE CASCADE, NOT NULL, INDEXED</w:t>
            </w:r>
          </w:p>
        </w:tc>
        <w:tc>
          <w:tcPr>
            <w:tcW w:type="dxa" w:w="1728"/>
          </w:tcPr>
          <w:p>
            <w:r>
              <w:t>Reference to locations.District.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 (max_length=120)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Name.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postal_code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Postal code.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default=True</w:t>
            </w:r>
          </w:p>
        </w:tc>
        <w:tc>
          <w:tcPr>
            <w:tcW w:type="dxa" w:w="1728"/>
          </w:tcPr>
          <w:p>
            <w:r>
              <w:t>Stores Is active.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</w:tbl>
    <w:p/>
    <w:p>
      <w:pPr>
        <w:pStyle w:val="Heading1"/>
      </w:pPr>
      <w:r>
        <w:t>Table: locations_state</w:t>
      </w:r>
    </w:p>
    <w:p>
      <w:r>
        <w:t>Model: locations.State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CharField (max_length=100)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Stores Name.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Code.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default=True</w:t>
            </w:r>
          </w:p>
        </w:tc>
        <w:tc>
          <w:tcPr>
            <w:tcW w:type="dxa" w:w="1728"/>
          </w:tcPr>
          <w:p>
            <w:r>
              <w:t>Stores Is active.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</w:tbl>
    <w:p/>
    <w:p>
      <w:pPr>
        <w:pStyle w:val="Heading1"/>
      </w:pPr>
      <w:r>
        <w:t>Table: orders_booking</w:t>
      </w:r>
    </w:p>
    <w:p>
      <w:r>
        <w:t>Model: orders.Booking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CASCADE,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seller_id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CASCADE,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booked_at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Stores Booked at.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NULL, default=Booking.BookingStatus.PENDING, choices=[pending, confirmed, shipped, out_for_delivery, delivered, cancelled]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delivery_location_id</w:t>
            </w:r>
          </w:p>
        </w:tc>
        <w:tc>
          <w:tcPr>
            <w:tcW w:type="dxa" w:w="1728"/>
          </w:tcPr>
          <w:p>
            <w:r>
              <w:t>ForeignKey (to=locations.Location)</w:t>
            </w:r>
          </w:p>
        </w:tc>
        <w:tc>
          <w:tcPr>
            <w:tcW w:type="dxa" w:w="1728"/>
          </w:tcPr>
          <w:p>
            <w:r>
              <w:t>FOREIGN KEY -&gt; locations.Location, ON DELETE PROTECT, NULL, INDEXED</w:t>
            </w:r>
          </w:p>
        </w:tc>
        <w:tc>
          <w:tcPr>
            <w:tcW w:type="dxa" w:w="1728"/>
          </w:tcPr>
          <w:p>
            <w:r>
              <w:t>Reference to locations.Location.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shipping_address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Shipping address.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expected_delivery_date</w:t>
            </w:r>
          </w:p>
        </w:tc>
        <w:tc>
          <w:tcPr>
            <w:tcW w:type="dxa" w:w="1728"/>
          </w:tcPr>
          <w:p>
            <w:r>
              <w:t>DateField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Expected delivery date.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tracking_number</w:t>
            </w:r>
          </w:p>
        </w:tc>
        <w:tc>
          <w:tcPr>
            <w:tcW w:type="dxa" w:w="1728"/>
          </w:tcPr>
          <w:p>
            <w:r>
              <w:t>CharField (max_length=40)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Tracking number.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DecimalField (max_digits=12, decimal_places=2)</w:t>
            </w:r>
          </w:p>
        </w:tc>
        <w:tc>
          <w:tcPr>
            <w:tcW w:type="dxa" w:w="1728"/>
          </w:tcPr>
          <w:p>
            <w:r>
              <w:t>NOT NULL, default=0</w:t>
            </w:r>
          </w:p>
        </w:tc>
        <w:tc>
          <w:tcPr>
            <w:tcW w:type="dxa" w:w="1728"/>
          </w:tcPr>
          <w:p>
            <w:r>
              <w:t>Stores Total amount.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cancellation_reason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Cancellation reason.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cancelled_at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Cancelled at.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cancelled_by_role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Cancelled by role.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cancellation_impact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NULL, default=Booking.CancellationImpact.NOT_REVIEWED, choices=[not_reviewed, no_impact, negative_impact]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cancellation_impact_note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Cancellation impact note.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cancellation_reviewed_at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Cancellation reviewed at.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cancellation_reviewed_by_id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SET NULL,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anomaly_reported_at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Anomaly reported at.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anomaly_incident_id</w:t>
            </w:r>
          </w:p>
        </w:tc>
        <w:tc>
          <w:tcPr>
            <w:tcW w:type="dxa" w:w="1728"/>
          </w:tcPr>
          <w:p>
            <w:r>
              <w:t>ForeignKey (to=analytics.SellerRiskIncident)</w:t>
            </w:r>
          </w:p>
        </w:tc>
        <w:tc>
          <w:tcPr>
            <w:tcW w:type="dxa" w:w="1728"/>
          </w:tcPr>
          <w:p>
            <w:r>
              <w:t>FOREIGN KEY -&gt; analytics.SellerRiskIncident, ON DELETE SET NULL, NULL, INDEXED</w:t>
            </w:r>
          </w:p>
        </w:tc>
        <w:tc>
          <w:tcPr>
            <w:tcW w:type="dxa" w:w="1728"/>
          </w:tcPr>
          <w:p>
            <w:r>
              <w:t>Reference to analytics.SellerRiskIncident.</w:t>
            </w:r>
          </w:p>
        </w:tc>
      </w:tr>
    </w:tbl>
    <w:p/>
    <w:p>
      <w:pPr>
        <w:pStyle w:val="Heading1"/>
      </w:pPr>
      <w:r>
        <w:t>Table: orders_bookingitem</w:t>
      </w:r>
    </w:p>
    <w:p>
      <w:r>
        <w:t>Model: orders.BookingItem</w:t>
      </w:r>
    </w:p>
    <w:p>
      <w:r>
        <w:t>Table-level constraints: UNIQUE (booking, product)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booking_id</w:t>
            </w:r>
          </w:p>
        </w:tc>
        <w:tc>
          <w:tcPr>
            <w:tcW w:type="dxa" w:w="1728"/>
          </w:tcPr>
          <w:p>
            <w:r>
              <w:t>ForeignKey (to=orders.Booking)</w:t>
            </w:r>
          </w:p>
        </w:tc>
        <w:tc>
          <w:tcPr>
            <w:tcW w:type="dxa" w:w="1728"/>
          </w:tcPr>
          <w:p>
            <w:r>
              <w:t>FOREIGN KEY -&gt; orders.Booking, ON DELETE CASCADE, NOT NULL, INDEXED</w:t>
            </w:r>
          </w:p>
        </w:tc>
        <w:tc>
          <w:tcPr>
            <w:tcW w:type="dxa" w:w="1728"/>
          </w:tcPr>
          <w:p>
            <w:r>
              <w:t>Reference to orders.Booking.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ForeignKey (to=catalog.Product)</w:t>
            </w:r>
          </w:p>
        </w:tc>
        <w:tc>
          <w:tcPr>
            <w:tcW w:type="dxa" w:w="1728"/>
          </w:tcPr>
          <w:p>
            <w:r>
              <w:t>FOREIGN KEY -&gt; catalog.Product, ON DELETE PROTECT, NOT NULL, INDEXED</w:t>
            </w:r>
          </w:p>
        </w:tc>
        <w:tc>
          <w:tcPr>
            <w:tcW w:type="dxa" w:w="1728"/>
          </w:tcPr>
          <w:p>
            <w:r>
              <w:t>Reference to catalog.Product.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PositiveIntegerField</w:t>
            </w:r>
          </w:p>
        </w:tc>
        <w:tc>
          <w:tcPr>
            <w:tcW w:type="dxa" w:w="1728"/>
          </w:tcPr>
          <w:p>
            <w:r>
              <w:t>NOT NULL, default=1</w:t>
            </w:r>
          </w:p>
        </w:tc>
        <w:tc>
          <w:tcPr>
            <w:tcW w:type="dxa" w:w="1728"/>
          </w:tcPr>
          <w:p>
            <w:r>
              <w:t>Stores Quantity.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unit_price</w:t>
            </w:r>
          </w:p>
        </w:tc>
        <w:tc>
          <w:tcPr>
            <w:tcW w:type="dxa" w:w="1728"/>
          </w:tcPr>
          <w:p>
            <w:r>
              <w:t>DecimalField (max_digits=10, decimal_places=2)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Unit price.</w:t>
            </w:r>
          </w:p>
        </w:tc>
      </w:tr>
    </w:tbl>
    <w:p/>
    <w:p>
      <w:pPr>
        <w:pStyle w:val="Heading1"/>
      </w:pPr>
      <w:r>
        <w:t>Table: orders_transaction</w:t>
      </w:r>
    </w:p>
    <w:p>
      <w:r>
        <w:t>Model: orders.Transaction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booking_id</w:t>
            </w:r>
          </w:p>
        </w:tc>
        <w:tc>
          <w:tcPr>
            <w:tcW w:type="dxa" w:w="1728"/>
          </w:tcPr>
          <w:p>
            <w:r>
              <w:t>ForeignKey (to=orders.Booking)</w:t>
            </w:r>
          </w:p>
        </w:tc>
        <w:tc>
          <w:tcPr>
            <w:tcW w:type="dxa" w:w="1728"/>
          </w:tcPr>
          <w:p>
            <w:r>
              <w:t>FOREIGN KEY -&gt; orders.Booking, ON DELETE CASCADE, NOT NULL, INDEXED</w:t>
            </w:r>
          </w:p>
        </w:tc>
        <w:tc>
          <w:tcPr>
            <w:tcW w:type="dxa" w:w="1728"/>
          </w:tcPr>
          <w:p>
            <w:r>
              <w:t>Reference to orders.Booking.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DecimalField (max_digits=12, decimal_places=2)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Amount.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payment_method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NULL, choices=[card, upi, cod, wallet, net_banking]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NULL, default=Transaction.TransactionStatus.INITIATED, choices=[initiated, success, failed, refunded]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transaction_reference</w:t>
            </w:r>
          </w:p>
        </w:tc>
        <w:tc>
          <w:tcPr>
            <w:tcW w:type="dxa" w:w="1728"/>
          </w:tcPr>
          <w:p>
            <w:r>
              <w:t>CharField (max_length=80)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Stores Transaction reference.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paid_at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Paid at.</w:t>
            </w:r>
          </w:p>
        </w:tc>
      </w:tr>
    </w:tbl>
    <w:p/>
    <w:p>
      <w:pPr>
        <w:pStyle w:val="Heading1"/>
      </w:pPr>
      <w:r>
        <w:t>Table: support_complaint</w:t>
      </w:r>
    </w:p>
    <w:p>
      <w:r>
        <w:t>Model: support.Complaint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CASCADE,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ForeignKey (to=catalog.Product)</w:t>
            </w:r>
          </w:p>
        </w:tc>
        <w:tc>
          <w:tcPr>
            <w:tcW w:type="dxa" w:w="1728"/>
          </w:tcPr>
          <w:p>
            <w:r>
              <w:t>FOREIGN KEY -&gt; catalog.Product, ON DELETE SET NULL, NULL, INDEXED</w:t>
            </w:r>
          </w:p>
        </w:tc>
        <w:tc>
          <w:tcPr>
            <w:tcW w:type="dxa" w:w="1728"/>
          </w:tcPr>
          <w:p>
            <w:r>
              <w:t>Reference to catalog.Product.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booking_id</w:t>
            </w:r>
          </w:p>
        </w:tc>
        <w:tc>
          <w:tcPr>
            <w:tcW w:type="dxa" w:w="1728"/>
          </w:tcPr>
          <w:p>
            <w:r>
              <w:t>ForeignKey (to=orders.Booking)</w:t>
            </w:r>
          </w:p>
        </w:tc>
        <w:tc>
          <w:tcPr>
            <w:tcW w:type="dxa" w:w="1728"/>
          </w:tcPr>
          <w:p>
            <w:r>
              <w:t>FOREIGN KEY -&gt; orders.Booking, ON DELETE SET NULL, NULL, INDEXED</w:t>
            </w:r>
          </w:p>
        </w:tc>
        <w:tc>
          <w:tcPr>
            <w:tcW w:type="dxa" w:w="1728"/>
          </w:tcPr>
          <w:p>
            <w:r>
              <w:t>Reference to orders.Booking.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subject</w:t>
            </w:r>
          </w:p>
        </w:tc>
        <w:tc>
          <w:tcPr>
            <w:tcW w:type="dxa" w:w="1728"/>
          </w:tcPr>
          <w:p>
            <w:r>
              <w:t>CharField (max_length=150)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Subject.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Message.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CharField (max_length=20)</w:t>
            </w:r>
          </w:p>
        </w:tc>
        <w:tc>
          <w:tcPr>
            <w:tcW w:type="dxa" w:w="1728"/>
          </w:tcPr>
          <w:p>
            <w:r>
              <w:t>NOT NULL, default=Complaint.ComplaintStatus.OPEN, choices=[open, in_progress, resolved, closed]</w:t>
            </w:r>
          </w:p>
        </w:tc>
        <w:tc>
          <w:tcPr>
            <w:tcW w:type="dxa" w:w="1728"/>
          </w:tcPr>
          <w:p>
            <w:r>
              <w:t>Stores one value from predefined options.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is_anomaly</w:t>
            </w:r>
          </w:p>
        </w:tc>
        <w:tc>
          <w:tcPr>
            <w:tcW w:type="dxa" w:w="1728"/>
          </w:tcPr>
          <w:p>
            <w:r>
              <w:t>BooleanField</w:t>
            </w:r>
          </w:p>
        </w:tc>
        <w:tc>
          <w:tcPr>
            <w:tcW w:type="dxa" w:w="1728"/>
          </w:tcPr>
          <w:p>
            <w:r>
              <w:t>NOT NULL, default=False</w:t>
            </w:r>
          </w:p>
        </w:tc>
        <w:tc>
          <w:tcPr>
            <w:tcW w:type="dxa" w:w="1728"/>
          </w:tcPr>
          <w:p>
            <w:r>
              <w:t>Stores Is anomaly.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anomaly_note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Anomaly note.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anomaly_marked_at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Anomaly marked at.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anomaly_marked_by_id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SET NULL,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ml_scored_at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Ml scored at.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risk_snapshot_id</w:t>
            </w:r>
          </w:p>
        </w:tc>
        <w:tc>
          <w:tcPr>
            <w:tcW w:type="dxa" w:w="1728"/>
          </w:tcPr>
          <w:p>
            <w:r>
              <w:t>ForeignKey (to=analytics.SellerRiskSnapshot)</w:t>
            </w:r>
          </w:p>
        </w:tc>
        <w:tc>
          <w:tcPr>
            <w:tcW w:type="dxa" w:w="1728"/>
          </w:tcPr>
          <w:p>
            <w:r>
              <w:t>FOREIGN KEY -&gt; analytics.SellerRiskSnapshot, ON DELETE SET NULL, NULL, INDEXED</w:t>
            </w:r>
          </w:p>
        </w:tc>
        <w:tc>
          <w:tcPr>
            <w:tcW w:type="dxa" w:w="1728"/>
          </w:tcPr>
          <w:p>
            <w:r>
              <w:t>Reference to analytics.SellerRiskSnapshot.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risk_incident_id</w:t>
            </w:r>
          </w:p>
        </w:tc>
        <w:tc>
          <w:tcPr>
            <w:tcW w:type="dxa" w:w="1728"/>
          </w:tcPr>
          <w:p>
            <w:r>
              <w:t>ForeignKey (to=analytics.SellerRiskIncident)</w:t>
            </w:r>
          </w:p>
        </w:tc>
        <w:tc>
          <w:tcPr>
            <w:tcW w:type="dxa" w:w="1728"/>
          </w:tcPr>
          <w:p>
            <w:r>
              <w:t>FOREIGN KEY -&gt; analytics.SellerRiskIncident, ON DELETE SET NULL, NULL, INDEXED</w:t>
            </w:r>
          </w:p>
        </w:tc>
        <w:tc>
          <w:tcPr>
            <w:tcW w:type="dxa" w:w="1728"/>
          </w:tcPr>
          <w:p>
            <w:r>
              <w:t>Reference to analytics.SellerRiskIncident.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resolved_at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Stores Resolved at.</w:t>
            </w:r>
          </w:p>
        </w:tc>
      </w:tr>
    </w:tbl>
    <w:p/>
    <w:p>
      <w:pPr>
        <w:pStyle w:val="Heading1"/>
      </w:pPr>
      <w:r>
        <w:t>Table: support_feedback</w:t>
      </w:r>
    </w:p>
    <w:p>
      <w:r>
        <w:t>Model: support.Feedback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 No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BigAutoField</w:t>
            </w:r>
          </w:p>
        </w:tc>
        <w:tc>
          <w:tcPr>
            <w:tcW w:type="dxa" w:w="1728"/>
          </w:tcPr>
          <w:p>
            <w:r>
              <w:t>PRIMARY KEY, NOT NULL</w:t>
            </w:r>
          </w:p>
        </w:tc>
        <w:tc>
          <w:tcPr>
            <w:tcW w:type="dxa" w:w="1728"/>
          </w:tcPr>
          <w:p>
            <w:r>
              <w:t>Unique identifier for this record.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customer_id</w:t>
            </w:r>
          </w:p>
        </w:tc>
        <w:tc>
          <w:tcPr>
            <w:tcW w:type="dxa" w:w="1728"/>
          </w:tcPr>
          <w:p>
            <w:r>
              <w:t>ForeignKey (to=accounts.User)</w:t>
            </w:r>
          </w:p>
        </w:tc>
        <w:tc>
          <w:tcPr>
            <w:tcW w:type="dxa" w:w="1728"/>
          </w:tcPr>
          <w:p>
            <w:r>
              <w:t>FOREIGN KEY -&gt; accounts.User, ON DELETE CASCADE, NOT NULL, INDEXED</w:t>
            </w:r>
          </w:p>
        </w:tc>
        <w:tc>
          <w:tcPr>
            <w:tcW w:type="dxa" w:w="1728"/>
          </w:tcPr>
          <w:p>
            <w:r>
              <w:t>Reference to accounts.User.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ForeignKey (to=catalog.Product)</w:t>
            </w:r>
          </w:p>
        </w:tc>
        <w:tc>
          <w:tcPr>
            <w:tcW w:type="dxa" w:w="1728"/>
          </w:tcPr>
          <w:p>
            <w:r>
              <w:t>FOREIGN KEY -&gt; catalog.Product, ON DELETE SET NULL, NULL, INDEXED</w:t>
            </w:r>
          </w:p>
        </w:tc>
        <w:tc>
          <w:tcPr>
            <w:tcW w:type="dxa" w:w="1728"/>
          </w:tcPr>
          <w:p>
            <w:r>
              <w:t>Reference to catalog.Product.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booking_id</w:t>
            </w:r>
          </w:p>
        </w:tc>
        <w:tc>
          <w:tcPr>
            <w:tcW w:type="dxa" w:w="1728"/>
          </w:tcPr>
          <w:p>
            <w:r>
              <w:t>ForeignKey (to=orders.Booking)</w:t>
            </w:r>
          </w:p>
        </w:tc>
        <w:tc>
          <w:tcPr>
            <w:tcW w:type="dxa" w:w="1728"/>
          </w:tcPr>
          <w:p>
            <w:r>
              <w:t>FOREIGN KEY -&gt; orders.Booking, ON DELETE SET NULL, NULL, INDEXED</w:t>
            </w:r>
          </w:p>
        </w:tc>
        <w:tc>
          <w:tcPr>
            <w:tcW w:type="dxa" w:w="1728"/>
          </w:tcPr>
          <w:p>
            <w:r>
              <w:t>Reference to orders.Booking.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PositiveSmallIntegerField</w:t>
            </w:r>
          </w:p>
        </w:tc>
        <w:tc>
          <w:tcPr>
            <w:tcW w:type="dxa" w:w="1728"/>
          </w:tcPr>
          <w:p>
            <w:r>
              <w:t>NOT NULL, default=5</w:t>
            </w:r>
          </w:p>
        </w:tc>
        <w:tc>
          <w:tcPr>
            <w:tcW w:type="dxa" w:w="1728"/>
          </w:tcPr>
          <w:p>
            <w:r>
              <w:t>Stores Rating.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comment</w:t>
            </w:r>
          </w:p>
        </w:tc>
        <w:tc>
          <w:tcPr>
            <w:tcW w:type="dxa" w:w="1728"/>
          </w:tcPr>
          <w:p>
            <w:r>
              <w:t>TextField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Stores Comment.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DateTimeField</w:t>
            </w:r>
          </w:p>
        </w:tc>
        <w:tc>
          <w:tcPr>
            <w:tcW w:type="dxa" w:w="1728"/>
          </w:tcPr>
          <w:p>
            <w:r>
              <w:t>NOT NULL, AUTO NOW ADD</w:t>
            </w:r>
          </w:p>
        </w:tc>
        <w:tc>
          <w:tcPr>
            <w:tcW w:type="dxa" w:w="1728"/>
          </w:tcPr>
          <w:p>
            <w:r>
              <w:t>Timestamp when the record was created.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